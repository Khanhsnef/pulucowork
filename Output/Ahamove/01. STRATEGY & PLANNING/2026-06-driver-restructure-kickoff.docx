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2026-06-driver-restructure-kickoff</w:t>
      </w:r>
    </w:p>
    <w:p>
      <w:pPr>
        <w:pStyle w:val="Heading1"/>
      </w:pPr>
      <w:r>
        <w:t>🚀 KICK-OFF: Driver Ranking &amp; AhaBenefits v2.0</w:t>
      </w:r>
    </w:p>
    <w:p>
      <w:pPr>
        <w:pStyle w:val="Heading2"/>
      </w:pPr>
      <w:r>
        <w:t>Dự Án Tái Cấu Trúc Tài Xế — Ahamove 2026</w:t>
      </w:r>
    </w:p>
    <w:p>
      <w:pPr/>
      <w:r>
        <w:t>Phân phối: Driver Management · Product · Engineering · BI/Data · CS · Finance · Legal/Risk</w:t>
        <w:br/>
        <w:t>Phiên bản tài liệu gốc: 2026-05-27 | Kick-off doc: 2026-06-04</w:t>
      </w:r>
    </w:p>
    <w:p>
      <w:pPr>
        <w:pStyle w:val="Heading2"/>
      </w:pPr>
      <w:r>
        <w:t>📊 EXECUTIVE SUMMARY</w:t>
      </w:r>
    </w:p>
    <w:p>
      <w:pPr/>
      <w:r>
        <w:t>Dự án Driver Ranking &amp; AhaBenefits v2.0 là bước tái thiết toàn diện hệ thống quản lý tài xế, chuyển dịch từ mô hình vận hành rời rạc (AR/FR/Rating riêng lẻ) sang hệ thống tích hợp đa chiều dựa trên DQS (Driver Quality Score), kết hợp với cơ chế Dispatch theo Layer và nền kinh tế điểm thưởng (AhaPoints).</w:t>
      </w:r>
    </w:p>
    <w:p>
      <w:pPr>
        <w:pStyle w:val="Heading3"/>
      </w:pPr>
      <w:r>
        <w:t>🎯 Mục Tiêu Kinh Doanh (S-C-R Framework)</w:t>
      </w:r>
    </w:p>
    <w:p>
      <w:pPr/>
      <w:r>
        <w:t>| Tình huống (Situation) | Thách thức (Complication) | Kết quả cần đạt (Resolution) |</w:t>
        <w:br/>
        <w:t>|:---|:---|:---|</w:t>
        <w:br/>
        <w:t>| Fleet 10.500 weekly active drivers, phân bổ không đồng đều | Thiếu hụt cung vào peak-hour, tài xế chất lượng cao không được ưu tiên | Phân tầng rõ ràng 3 rank + Layer cascade → tối ưu cung-cầu |</w:t>
        <w:br/>
        <w:t>| Incentive budget phân tán, khó đo ROI | Không có công cụ gắn kết dài hạn cho tài xế chất lượng | AhaBenefits tạo Driver LTV, giảm Churn Rate R1/R2 |</w:t>
        <w:br/>
        <w:t>| Hệ thống điểm thưởng chưa tồn tại | Tài xế thiếu động lực nâng cao hiệu suất | Point Economy vận hành theo quý, có expiry tạo urgency |</w:t>
      </w:r>
    </w:p>
    <w:p>
      <w:pPr>
        <w:pStyle w:val="Heading2"/>
      </w:pPr>
      <w:r>
        <w:t>📈 IMPORTANT KPIs — Bộ Chỉ Số Đo Lường Thành Công</w:t>
      </w:r>
    </w:p>
    <w:p>
      <w:pPr>
        <w:pStyle w:val="Heading3"/>
      </w:pPr>
      <w:r>
        <w:t>🔷 KPIs Cốt Lõi Vận Hành</w:t>
      </w:r>
    </w:p>
    <w:p>
      <w:pPr/>
      <w:r>
        <w:t>| KPI | Định nghĩa | Baseline (ước tính) | Target 3 tháng | Target 6 tháng |</w:t>
        <w:br/>
        <w:t>|:---|:---|:---:|:---:|:---:|</w:t>
        <w:br/>
        <w:t>| Active Drivers (Weekly) | Tài xế hoàn thành ≥1 chuyến/tuần | ~10.500 | Duy trì ≥10.500 | +5% (≥11.025) |</w:t>
        <w:br/>
        <w:t>| Fleet Ratio R1 : R2 : R3 | % phân bổ theo rank trong weekly actives | ❓ TBD | 15% : 35% : 35% : 15% | Ổn định ±3% |</w:t>
        <w:br/>
        <w:t>| Fulfillment Rate (FR) | % đơn hàng được giao thành công | ❓ TBD | +3pp | +5pp |</w:t>
        <w:br/>
        <w:t>| Acceptance Rate (AR) | % đơn được tài xế chấp nhận | ❓ TBD | ≥85% (R1+R2) | ≥88% (R1+R2) |</w:t>
        <w:br/>
        <w:t>| Driver Cancellation Rate (DCR) | % chuyến tài xế hủy sau nhận | R1 mục tiêu ≤10% | Đạt ngưỡng SLA theo rank | 0 vi phạm mass |</w:t>
        <w:br/>
        <w:t>| Capacity Utilization (Peak) | % slot ca Peak được điền đầy | ❓ TBD | ≥85% | ≥90% |</w:t>
      </w:r>
    </w:p>
    <w:p>
      <w:pPr>
        <w:pStyle w:val="Heading3"/>
      </w:pPr>
      <w:r>
        <w:t>🔷 KPIs Kinh Tế Điểm (Point Economy Health)</w:t>
      </w:r>
    </w:p>
    <w:p>
      <w:pPr/>
      <w:r>
        <w:t>| KPI | Định nghĩa | Mức cảnh báo |</w:t>
        <w:br/>
        <w:t>|:---|:---|:---|</w:t>
        <w:br/>
        <w:t>| Point Burn Rate | % điểm được đổi / điểm phát hành trong quý | &lt; 30% → chương trình kém hấp dẫn |</w:t>
        <w:br/>
        <w:t>| Point Expiry Rate | % điểm hết hạn cuối quý / tổng phát hành | &gt; 40% → tài xế không dùng → lãng phí |</w:t>
        <w:br/>
        <w:t>| Redemption Success Rate | % lượt đổi thưởng thành công / tổng lượt đổi | &lt; 90% → vấn đề hệ thống/partner |</w:t>
        <w:br/>
        <w:t>| AhaBenefits Adoption Rate | % tài xế R2+ đã đổi ≥1 reward/quý | &lt; 50% → cần cải thiện UX hoặc catalog |</w:t>
        <w:br/>
        <w:t>| Avg AhaPoints/Driver/Tháng | Điểm tích lũy bình quân/tài xế/tháng | Cần benchmark sau 1 quý |</w:t>
      </w:r>
    </w:p>
    <w:p>
      <w:pPr>
        <w:pStyle w:val="Heading3"/>
      </w:pPr>
      <w:r>
        <w:t>🔷 KPIs Chất Lượng &amp; Gắn Kết</w:t>
      </w:r>
    </w:p>
    <w:p>
      <w:pPr/>
      <w:r>
        <w:t>| KPI | Định nghĩa | Target |</w:t>
        <w:br/>
        <w:t>|:---|:---|:---|</w:t>
        <w:br/>
        <w:t>| DQS Average by Rank | Điểm DQS bình quân theo rank | R1 ≥82, R2 ≥77, R3 ≥72 |</w:t>
        <w:br/>
        <w:t>| Driver Churn Rate (R1+R2) | % tài xế rank cao rời nền tảng/tháng | ≤ 5%/tháng |</w:t>
        <w:br/>
        <w:t>| Driver LTV (Life-Time Value) | Doanh thu tích lũy theo vòng đời tài xế | Tăng 15% so với cohort hiện tại |</w:t>
        <w:br/>
        <w:t>| Rank Upgrade Rate | % tài xế R3 lên R2, R2 lên R1/quý | ≥ 10% |</w:t>
        <w:br/>
        <w:t>| Full-day Guarantee Utilization | % R1+R2 đăng ký ca Full-day | ≥ 60% trong 3 tháng đầu |</w:t>
        <w:br/>
        <w:t>| SLA Drop Rate | % đơn vi phạm SLA giao hàng | Giảm 15% sau 3 tháng |</w:t>
      </w:r>
    </w:p>
    <w:p>
      <w:pPr>
        <w:pStyle w:val="Heading2"/>
      </w:pPr>
      <w:r>
        <w:t>📋 TÓM TẮT CHIẾN LƯỢC — 7 PHẦN CỐT LÕI</w:t>
      </w:r>
    </w:p>
    <w:p>
      <w:pPr>
        <w:pStyle w:val="Heading3"/>
      </w:pPr>
      <w:r>
        <w:t>Phần 1 — Hệ Thống Ranking</w:t>
      </w:r>
    </w:p>
    <w:p>
      <w:pPr/>
      <w:r>
        <w:t>3 cấp bậc, đánh giá bằng DQS (tích hợp AR + FR + Rating):</w:t>
      </w:r>
    </w:p>
    <w:p>
      <w:pPr/>
      <w:r>
        <w:t>| Rank | DQS | DCR | Productivity | Fleet Target |</w:t>
        <w:br/>
        <w:t>|:---|:---:|:---:|:---:|:---:|</w:t>
        <w:br/>
        <w:t>| 💎 R1 Kim Cương | ≥80 | ≤10% | ≥280 stp/tháng | 15% (~1.575 drivers) |</w:t>
        <w:br/>
        <w:t>| 🥇 R2 Vàng | ≥75 | ≤10% | ≥210 stp/tháng | 35% (~3.675 drivers) |</w:t>
        <w:br/>
        <w:t>| 🥈 R3 Bạc | ≥75 | ≤15% | ≥70 stp/tháng | 35% (~3.675 drivers) |</w:t>
        <w:br/>
        <w:t>| Unranked | &lt;75 | — | — | 15% (~1.575 drivers) |</w:t>
      </w:r>
    </w:p>
    <w:p>
      <w:pPr/>
      <w:r>
        <w:t>⚠️ Lưu ý thiết kế quan trọng: Không dùng AR/FR/Rating riêng lẻ — toàn bộ xét qua DQS tích hợp.</w:t>
      </w:r>
    </w:p>
    <w:p>
      <w:pPr>
        <w:pStyle w:val="Heading3"/>
      </w:pPr>
      <w:r>
        <w:t>Phần 2 — Dispatch &amp; Layer Cascade</w:t>
      </w:r>
    </w:p>
    <w:p>
      <w:pPr>
        <w:pStyle w:val="ListBullet"/>
      </w:pPr>
      <w:r>
        <w:t>L2 → L3 → L4 → L5 → L6 (cascade khi ≥80% fill)</w:t>
      </w:r>
    </w:p>
    <w:p>
      <w:pPr>
        <w:pStyle w:val="ListBullet"/>
      </w:pPr>
      <w:r>
        <w:t>R1 nhận đơn L2 (Minizone), R2 nhận L3, R3 nhận L4, Unranked vào L6 MASS</w:t>
      </w:r>
    </w:p>
    <w:p>
      <w:pPr>
        <w:pStyle w:val="ListBullet"/>
      </w:pPr>
      <w:r>
        <w:t>Cửa sổ đăng ký ca mở sớm 2–4h cho rank cao hơn tại layer overlap</w:t>
      </w:r>
    </w:p>
    <w:p>
      <w:pPr>
        <w:pStyle w:val="ListBullet"/>
      </w:pPr>
      <w:r>
        <w:t>Full-day Guarantee (08:00–18:00): R1 nhận 600k/ngày (SGN), R2 nhận 550k/ngày (SGN) — điều kiện: App online ≥95%, AR=100%, FR đạt ngưỡng, không tự hủy chuyến</w:t>
      </w:r>
    </w:p>
    <w:p>
      <w:pPr>
        <w:pStyle w:val="Heading3"/>
      </w:pPr>
      <w:r>
        <w:t>Phần 3 — Point Economy</w:t>
      </w:r>
    </w:p>
    <w:p>
      <w:pPr>
        <w:pStyle w:val="ListBullet"/>
      </w:pPr>
      <w:r>
        <w:t>Điểm tích theo công thức: round(trip_income ÷ 5.000) × multiplier</w:t>
      </w:r>
    </w:p>
    <w:p>
      <w:pPr>
        <w:pStyle w:val="ListBullet"/>
      </w:pPr>
      <w:r>
        <w:t>Multiplier: R1=×1.5 | R2=×1.3 | R3=×1.1 | Unranked=×1.0</w:t>
      </w:r>
    </w:p>
    <w:p>
      <w:pPr>
        <w:pStyle w:val="ListBullet"/>
      </w:pPr>
      <w:r>
        <w:t>Bonus hoàn ca: R1=+30pts | R2=+25pts | R3=+20pts</w:t>
      </w:r>
    </w:p>
    <w:p>
      <w:pPr>
        <w:pStyle w:val="ListBullet"/>
      </w:pPr>
      <w:r>
        <w:t>Vòng đời điểm: PENDING → AVAILABLE → RESERVED → REDEEMED/EXPIRED</w:t>
      </w:r>
    </w:p>
    <w:p>
      <w:pPr>
        <w:pStyle w:val="ListBullet"/>
      </w:pPr>
      <w:r>
        <w:t>Reset điểm theo quý (có expiry tạo urgency đổi thưởng)</w:t>
      </w:r>
    </w:p>
    <w:p>
      <w:pPr>
        <w:pStyle w:val="Heading3"/>
      </w:pPr>
      <w:r>
        <w:t>Phần 4–5 — AhaBenefits Catalog &amp; Redemption</w:t>
      </w:r>
    </w:p>
    <w:p>
      <w:pPr>
        <w:pStyle w:val="ListBullet"/>
      </w:pPr>
      <w:r>
        <w:t>R1 exclusive: Voucher xăng 50k/tháng, Bảo hiểm tai nạn Mini (auto-activate ngày 01 tháng sau)</w:t>
      </w:r>
    </w:p>
    <w:p>
      <w:pPr>
        <w:pStyle w:val="ListBullet"/>
      </w:pPr>
      <w:r>
        <w:t>R2: Voucher xăng 30k/tháng + catalog Bạc+Vàng</w:t>
      </w:r>
    </w:p>
    <w:p>
      <w:pPr>
        <w:pStyle w:val="ListBullet"/>
      </w:pPr>
      <w:r>
        <w:t>R3: Catalog Bạc only</w:t>
      </w:r>
    </w:p>
    <w:p>
      <w:pPr>
        <w:pStyle w:val="ListBullet"/>
      </w:pPr>
      <w:r>
        <w:t>Flow đổi thưởng có xử lý fail (hoàn điểm trong 30 giây nếu partner timeout)</w:t>
      </w:r>
    </w:p>
    <w:p>
      <w:pPr>
        <w:pStyle w:val="Heading3"/>
      </w:pPr>
      <w:r>
        <w:t>Phần 6 — Edge Cases Quan Trọng (Product cần quyết định)</w:t>
      </w:r>
    </w:p>
    <w:p>
      <w:pPr/>
      <w:r>
        <w:t>| Kịch bản | Vấn đề | Đề xuất xử lý |</w:t>
        <w:br/>
        <w:t>|:---|:---|:---|</w:t>
        <w:br/>
        <w:t>| Đổi điểm cuối quý, partner fail | RESERVED pts có expire không? | Gia hạn 7 ngày bảo vệ RESERVED pts |</w:t>
        <w:br/>
        <w:t>| Downgrade rank | Reward đã đổi có bị thu hồi? | Không — thời hạn gắn với reward, không với rank |</w:t>
        <w:br/>
        <w:t>| Overflow order | Layer tính điểm theo origin hay assigned zone? | ❓ Cần Product quyết định |</w:t>
        <w:br/>
        <w:t>| Redemption fail 48h cuối quý | Điểm hoàn nhưng sắp expire | Gia hạn 7 ngày sang quý mới |</w:t>
      </w:r>
    </w:p>
    <w:p>
      <w:pPr>
        <w:pStyle w:val="Heading2"/>
      </w:pPr>
      <w:r>
        <w:t>✅ CHECKLIST CROSS-TEAM DEPENDENCIES</w:t>
      </w:r>
    </w:p>
    <w:p>
      <w:pPr/>
      <w:r>
        <w:t>Mỗi team cần xác nhận danh sách này trước buổi kick-off hoặc trong Sprint 0</w:t>
      </w:r>
    </w:p>
    <w:p>
      <w:pPr>
        <w:pStyle w:val="Heading3"/>
      </w:pPr>
      <w:r>
        <w:t>🔧 PRODUCT TEAM — 7 Open Questions Cần Quyết Định</w:t>
      </w:r>
    </w:p>
    <w:p>
      <w:pPr>
        <w:pStyle w:val="ListBullet"/>
      </w:pPr>
      <w:r>
        <w:t>[ ] [P1 - CRITICAL] RESERVED pts có bị expire cuối quý không? → Ảnh hưởng toàn bộ Scenario A</w:t>
      </w:r>
    </w:p>
    <w:p>
      <w:pPr>
        <w:pStyle w:val="ListBullet"/>
      </w:pPr>
      <w:r>
        <w:t>[ ] [P1 - CRITICAL] Layer của đơn overflow xác định bằng origin zone hay assigned zone? → Ảnh hưởng tính điểm Scenario C</w:t>
      </w:r>
    </w:p>
    <w:p>
      <w:pPr>
        <w:pStyle w:val="ListBullet"/>
      </w:pPr>
      <w:r>
        <w:t>[ ] [P1] Điểm PENDING (đang trong ca) hết quý → xử lý thế nào? (expire, carry-over, convert?)</w:t>
      </w:r>
    </w:p>
    <w:p>
      <w:pPr>
        <w:pStyle w:val="ListBullet"/>
      </w:pPr>
      <w:r>
        <w:t>[ ] [P2] Có cho phép transfer/gift điểm giữa drivers không? (scope v2.0 hay v3?)</w:t>
      </w:r>
    </w:p>
    <w:p>
      <w:pPr>
        <w:pStyle w:val="ListBullet"/>
      </w:pPr>
      <w:r>
        <w:t>[ ] [P2] Driver bị suspend: điểm freeze hay expire?</w:t>
      </w:r>
    </w:p>
    <w:p>
      <w:pPr>
        <w:pStyle w:val="ListBullet"/>
      </w:pPr>
      <w:r>
        <w:t>[ ] [P3] Cần points history export để phục vụ báo cáo thuế/compliance không?</w:t>
      </w:r>
    </w:p>
    <w:p>
      <w:pPr>
        <w:pStyle w:val="ListBullet"/>
      </w:pPr>
      <w:r>
        <w:t>[ ] [P3] Catalog availability có khác nhau theo thành phố SGN vs HAN không?</w:t>
      </w:r>
    </w:p>
    <w:p>
      <w:pPr>
        <w:pStyle w:val="ListBullet"/>
      </w:pPr>
      <w:r>
        <w:t>[ ] [THÊM MỚI] Streak bonus (7 ngày liên tục) — số điểm thưởng [TBD] cần xác nhận mức cụ thể</w:t>
      </w:r>
    </w:p>
    <w:p>
      <w:pPr>
        <w:pStyle w:val="ListBullet"/>
      </w:pPr>
      <w:r>
        <w:t>[ ] [THÊM MỚI] Campaign Mega Sales bonus — cơ chế cấu hình và approval flow</w:t>
      </w:r>
    </w:p>
    <w:p>
      <w:pPr>
        <w:pStyle w:val="Heading3"/>
      </w:pPr>
      <w:r>
        <w:t>🛠️ ENGINEERING TEAM — Deliverables Cần Xây Dựng</w:t>
      </w:r>
    </w:p>
    <w:p>
      <w:pPr/>
      <w:r>
        <w:t>Data Model:</w:t>
        <w:br/>
        <w:t>- [ ] Implement PointTransaction table với đủ 12 fields (type, status, source_ref, layer, multiplier_applied, expires_at...)</w:t>
        <w:br/>
        <w:t>- [ ] Implement DriverPointWallet (available_balance, reserved_balance, quarter_expires_at)</w:t>
        <w:br/>
        <w:t>- [ ] Design DQS calculation engine (tích hợp AR + FR + Rating → 1 score)</w:t>
        <w:br/>
        <w:t>- [ ] Xây dựng Layer assignment &amp; cascade logic (threshold 80% fill trigger)</w:t>
        <w:br/>
        <w:t>- [ ] Shift slot management system (cửa sổ đăng ký mở theo rank)</w:t>
      </w:r>
    </w:p>
    <w:p>
      <w:pPr/>
      <w:r>
        <w:t>Notification System:</w:t>
        <w:br/>
        <w:t>- [ ] Trigger cuối ca: "Bạn vừa nhận X pts"</w:t>
        <w:br/>
        <w:t>- [ ] Trigger đổi thưởng: thành công / thất bại</w:t>
        <w:br/>
        <w:t>- [ ] Trigger vi phạm ĐBCL: "-50 pts"</w:t>
        <w:br/>
        <w:t>- [ ] Trigger 7 ngày + 1 ngày trước hết quý (expiry warning)</w:t>
        <w:br/>
        <w:t>- [ ] Trigger thay đổi rank (Push + In-app)</w:t>
        <w:br/>
        <w:t>- [ ] Trigger bảo hiểm R1: nhắc đăng ký trước ngày 25</w:t>
      </w:r>
    </w:p>
    <w:p>
      <w:pPr/>
      <w:r>
        <w:t>Admin Tool:</w:t>
        <w:br/>
        <w:t>- [ ] CS/Ops có thể add/deduct điểm thủ công (cần approval flow + audit log)</w:t>
        <w:br/>
        <w:t>- [ ] Giao diện xem PointTransaction history theo driver_id</w:t>
      </w:r>
    </w:p>
    <w:p>
      <w:pPr>
        <w:pStyle w:val="Heading3"/>
      </w:pPr>
      <w:r>
        <w:t>📊 BI/DATA TEAM — Data Requirements</w:t>
      </w:r>
    </w:p>
    <w:p>
      <w:pPr>
        <w:pStyle w:val="ListBullet"/>
      </w:pPr>
      <w:r>
        <w:t>[ ] Cung cấp baseline metrics (FR, AR, DCR hiện tại theo từng rank/zone)</w:t>
      </w:r>
    </w:p>
    <w:p>
      <w:pPr>
        <w:pStyle w:val="ListBullet"/>
      </w:pPr>
      <w:r>
        <w:t>[ ] Build DQS formula và validate với data lịch sử (back-test 3 tháng)</w:t>
      </w:r>
    </w:p>
    <w:p>
      <w:pPr>
        <w:pStyle w:val="ListBullet"/>
      </w:pPr>
      <w:r>
        <w:t>[ ] Dashboard Fleet Ratio — theo dõi % R1:R2:R3 real-time hàng tuần</w:t>
      </w:r>
    </w:p>
    <w:p>
      <w:pPr>
        <w:pStyle w:val="ListBullet"/>
      </w:pPr>
      <w:r>
        <w:t>[ ] Dashboard Point Economy Health: Burn Rate, Expiry Rate, Redemption Success Rate</w:t>
      </w:r>
    </w:p>
    <w:p>
      <w:pPr>
        <w:pStyle w:val="ListBullet"/>
      </w:pPr>
      <w:r>
        <w:t>[ ] Cohort Analysis Driver Churn: so sánh churn trước/sau khi có AhaBenefits</w:t>
      </w:r>
    </w:p>
    <w:p>
      <w:pPr>
        <w:pStyle w:val="ListBullet"/>
      </w:pPr>
      <w:r>
        <w:t>[ ] Driver LTV Model: xây dựng model dự báo LTV theo rank + tenure</w:t>
      </w:r>
    </w:p>
    <w:p>
      <w:pPr>
        <w:pStyle w:val="ListBullet"/>
      </w:pPr>
      <w:r>
        <w:t>[ ] Capacity Forecast (Peak): dự báo cung-cầu theo khung giờ, làm cơ sở điều chỉnh slot</w:t>
      </w:r>
    </w:p>
    <w:p>
      <w:pPr>
        <w:pStyle w:val="ListBullet"/>
      </w:pPr>
      <w:r>
        <w:t>[ ] Cung cấp số lượng tài xế hiện tại đạt ngưỡng từng rank (để validate fleet ratio target 15:35:35:15)</w:t>
      </w:r>
    </w:p>
    <w:p>
      <w:pPr>
        <w:pStyle w:val="Heading3"/>
      </w:pPr>
      <w:r>
        <w:t>📞 CUSTOMER SERVICE (CS) TEAM — SOP &amp; Tools</w:t>
      </w:r>
    </w:p>
    <w:p>
      <w:pPr>
        <w:pStyle w:val="ListBullet"/>
      </w:pPr>
      <w:r>
        <w:t>[ ] Xây dựng SOP xử lý khiếu nại điểm: điểm thiếu, sai multiplier, hết hạn</w:t>
      </w:r>
    </w:p>
    <w:p>
      <w:pPr>
        <w:pStyle w:val="ListBullet"/>
      </w:pPr>
      <w:r>
        <w:t>[ ] SOP xử lý Bảo hiểm R1: driver báo không nhận số hợp đồng, claim sự cố</w:t>
      </w:r>
    </w:p>
    <w:p>
      <w:pPr>
        <w:pStyle w:val="ListBullet"/>
      </w:pPr>
      <w:r>
        <w:t>[ ] SOP xử lý Điểm trừ vi phạm ĐBCL: quy trình xác minh trước khi trừ -50pts</w:t>
      </w:r>
    </w:p>
    <w:p>
      <w:pPr>
        <w:pStyle w:val="ListBullet"/>
      </w:pPr>
      <w:r>
        <w:t>[ ] Quyền hạn trong Admin Tool: ai được cộng/trừ điểm thủ công, ai phê duyệt (approval matrix)</w:t>
      </w:r>
    </w:p>
    <w:p>
      <w:pPr>
        <w:pStyle w:val="ListBullet"/>
      </w:pPr>
      <w:r>
        <w:t>[ ] Chuẩn bị FAQ cho driver: Điểm tính thế nào? Tại sao điểm ít hơn dự kiến? Đổi thưởng fail?</w:t>
      </w:r>
    </w:p>
    <w:p>
      <w:pPr>
        <w:pStyle w:val="ListBullet"/>
      </w:pPr>
      <w:r>
        <w:t>[ ] Training team CS về hệ thống rank mới và AhaBenefits catalog</w:t>
      </w:r>
    </w:p>
    <w:p>
      <w:pPr>
        <w:pStyle w:val="Heading3"/>
      </w:pPr>
      <w:r>
        <w:t>💰 FINANCE TEAM — Budget &amp; Accounting</w:t>
      </w:r>
    </w:p>
    <w:p>
      <w:pPr>
        <w:pStyle w:val="ListBullet"/>
      </w:pPr>
      <w:r>
        <w:t>[ ] Approve ngân sách Full-day Guarantee: ước tính số R1+R2 đăng ký × 600k–650k/ngày</w:t>
      </w:r>
    </w:p>
    <w:p>
      <w:pPr>
        <w:pStyle w:val="ListBullet"/>
      </w:pPr>
      <w:r>
        <w:t>[ ] Approve ngân sách Voucher xăng/sạc: ước tính R1 × 50k + R2 × 30k/tháng</w:t>
      </w:r>
    </w:p>
    <w:p>
      <w:pPr>
        <w:pStyle w:val="ListBullet"/>
      </w:pPr>
      <w:r>
        <w:t>[ ] Cơ chế hạch toán AhaPoints: điểm tích lũy được hạch toán khi nào? (EARNED vs REDEEMED)</w:t>
      </w:r>
    </w:p>
    <w:p>
      <w:pPr>
        <w:pStyle w:val="ListBullet"/>
      </w:pPr>
      <w:r>
        <w:t>[ ] Liability ước tính: tổng RESERVED pts chưa đổi = liability bao nhiêu/quý?</w:t>
      </w:r>
    </w:p>
    <w:p>
      <w:pPr>
        <w:pStyle w:val="ListBullet"/>
      </w:pPr>
      <w:r>
        <w:t>[ ] Bảo hiểm tai nạn R1: ký kết đối tác bảo hiểm, phí 10k/285pts và 30k/857pts có hợp lệ?</w:t>
      </w:r>
    </w:p>
    <w:p>
      <w:pPr>
        <w:pStyle w:val="ListBullet"/>
      </w:pPr>
      <w:r>
        <w:t>[ ] Partner rewards catalog: cơ chế thanh toán với các đối tác (F&amp;B voucher, xăng...)</w:t>
      </w:r>
    </w:p>
    <w:p>
      <w:pPr>
        <w:pStyle w:val="ListBullet"/>
      </w:pPr>
      <w:r>
        <w:t>[ ] Xác định threshold điểm tối thiểu để đổi (tránh micro-redemption gây cost cao)</w:t>
      </w:r>
    </w:p>
    <w:p>
      <w:pPr>
        <w:pStyle w:val="Heading3"/>
      </w:pPr>
      <w:r>
        <w:t>⚖️ LEGAL/RISK TEAM — Compliance</w:t>
      </w:r>
    </w:p>
    <w:p>
      <w:pPr>
        <w:pStyle w:val="ListBullet"/>
      </w:pPr>
      <w:r>
        <w:t>[ ] Điều khoản bảo hiểm tai nạn R1: review hợp đồng, coverage limit, exclusions</w:t>
      </w:r>
    </w:p>
    <w:p>
      <w:pPr>
        <w:pStyle w:val="ListBullet"/>
      </w:pPr>
      <w:r>
        <w:t>[ ] Points không phải tiền tệ: xác nhận AhaPoints không thuộc phạm vi pháp lý tiền điện tử</w:t>
      </w:r>
    </w:p>
    <w:p>
      <w:pPr>
        <w:pStyle w:val="ListBullet"/>
      </w:pPr>
      <w:r>
        <w:t>[ ] GDPR/Data privacy: PointTransaction logs lưu trữ bao lâu? Ai được access?</w:t>
      </w:r>
    </w:p>
    <w:p>
      <w:pPr>
        <w:pStyle w:val="ListBullet"/>
      </w:pPr>
      <w:r>
        <w:t>[ ] Fraud risk: đánh giá rủi ro tài xế giả mạo chuyến để tích điểm (cần Anti-fraud rule)</w:t>
      </w:r>
    </w:p>
    <w:p>
      <w:pPr>
        <w:pStyle w:val="ListBullet"/>
      </w:pPr>
      <w:r>
        <w:t>[ ] Điều khoản sử dụng AhaBenefits: cần cập nhật T&amp;C với driver</w:t>
      </w:r>
    </w:p>
    <w:p>
      <w:pPr>
        <w:pStyle w:val="Heading3"/>
      </w:pPr>
      <w:r>
        <w:t>🤝 PARTNER TEAM (nếu có) — Catalog &amp; Redemption</w:t>
      </w:r>
    </w:p>
    <w:p>
      <w:pPr>
        <w:pStyle w:val="ListBullet"/>
      </w:pPr>
      <w:r>
        <w:t>[ ] Danh sách đối tác cung cấp rewards trong Catalog (F&amp;B, xăng, bảo dưỡng...)</w:t>
      </w:r>
    </w:p>
    <w:p>
      <w:pPr>
        <w:pStyle w:val="ListBullet"/>
      </w:pPr>
      <w:r>
        <w:t>[ ] API integration cho redemption flow (partner confirm trong ≤30 giây)</w:t>
      </w:r>
    </w:p>
    <w:p>
      <w:pPr>
        <w:pStyle w:val="ListBullet"/>
      </w:pPr>
      <w:r>
        <w:t>[ ] SLA đối tác: xử lý timeout, hoàn điểm flow</w:t>
      </w:r>
    </w:p>
    <w:p>
      <w:pPr>
        <w:pStyle w:val="ListBullet"/>
      </w:pPr>
      <w:r>
        <w:t>[ ] Coverage theo thành phố: đối tác nào có ở SGN, HAN hay toàn quốc?</w:t>
      </w:r>
    </w:p>
    <w:p>
      <w:pPr>
        <w:pStyle w:val="Heading2"/>
      </w:pPr>
      <w:r>
        <w:t>📅 TIMELINE ĐỀ XUẤT</w:t>
      </w:r>
    </w:p>
    <w:p>
      <w:pPr/>
      <w:r>
        <w:t>| Giai đoạn | Timeline | Mục tiêu chính |</w:t>
        <w:br/>
        <w:t>|:---|:---:|:---|</w:t>
        <w:br/>
        <w:t>| Sprint 0 — Kick-off &amp; Alignment | Tuần 1–2 | Giải quyết 9 Open Questions của Product, confirm budget Finance |</w:t>
        <w:br/>
        <w:t>| Sprint 1–2 — Foundation | Tuần 3–6 | Data model, DQS engine, Layer cascade logic |</w:t>
        <w:br/>
        <w:t>| Sprint 3–4 — Core Features | Tuần 7–10 | AhaPoints flow, AhaBenefits catalog, Notification system |</w:t>
        <w:br/>
        <w:t>| Sprint 5 — Edge Cases &amp; Admin | Tuần 11–12 | Xử lý 5 edge cases, CS Admin tool, SOP training |</w:t>
        <w:br/>
        <w:t>| Beta Launch (R1+R2 only) | Tuần 13–14 | Pilot với ~5.250 drivers (R1+R2), monitor KPIs |</w:t>
        <w:br/>
        <w:t>| Full Launch | Tuần 15–16 | Rollout toàn fleet, activate R3 &amp; Unranked tier |</w:t>
      </w:r>
    </w:p>
    <w:p>
      <w:pPr>
        <w:pStyle w:val="Heading2"/>
      </w:pPr>
      <w:r>
        <w:t>📊 VALUE REALIZATION — Tác Động Dự Kiến</w:t>
      </w:r>
    </w:p>
    <w:p>
      <w:pPr/>
      <w:r>
        <w:t>| Hiện trạng (Current State) | Chuyển đổi | Trạng thái Mục tiêu | Tác động |</w:t>
        <w:br/>
        <w:t>|:---|:---:|:---|:---|</w:t>
        <w:br/>
        <w:t>| AR/FR/Rating riêng lẻ, không có điểm tổng hợp | → DQS Engine | 1 điểm duy nhất phản ánh toàn diện chất lượng tài xế | Giảm 60% complexity trong xét rank |</w:t>
        <w:br/>
        <w:t>| Tài xế chất lượng cao không được ưu tiên nhận đơn | → Layer Cascade | R1 nhận đơn L2 Minizone, earn lên đến 65k/h | Tăng 35% thu nhập bình quân R1 |</w:t>
        <w:br/>
        <w:t>| Không có cơ chế gắn kết dài hạn cho tài xế | → AhaBenefits + Point Economy | Driver LTV tăng, Churn Rate R1/R2 giảm | Giảm 20% Churn Rate tài xế chất lượng |</w:t>
        <w:br/>
        <w:t>| Incentive budget phân tán, khó audit | → Full-day Guarantee có điều kiện | Budget gắn với KPI rõ ràng (App online ≥95%, AR=100%) | Giảm 30% budget lãng phí do fraud/low-quality |</w:t>
        <w:br/>
        <w:t>| Thiếu dữ liệu điểm số để ra quyết định | → PointTransaction + Wallet data model | Dashboard real-time Fleet Ratio, Point Economy Health | 100% visibility vận hành điểm thưởng |</w:t>
      </w:r>
    </w:p>
    <w:p>
      <w:pPr/>
      <w:r>
        <w:t>Driver Management Team · Ahamove · Kick-off Document v1.0 · 2026-06-04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